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Staff Platform Engineer Career Transition Playbook</w:t>
      </w:r>
    </w:p>
    <w:p>
      <w:r>
        <w:t>Version 1.0</w:t>
        <w:br/>
        <w:t>Target: Remote Senior/Staff Platform Engineer</w:t>
        <w:br/>
        <w:t>Current CTC: ₹47 LPA | Goal: ₹70L–₹1Cr+</w:t>
        <w:br/>
        <w:t>Duration: 5 Months</w:t>
        <w:br/>
        <w:br/>
        <w:t>This playbook is designed as a living document. Update it every week with notes, interview learnings, and project progress.</w:t>
      </w:r>
    </w:p>
    <w:p>
      <w:pPr>
        <w:pStyle w:val="Heading1"/>
      </w:pPr>
      <w:r>
        <w:t>1. Career Strategy</w:t>
      </w:r>
    </w:p>
    <w:p>
      <w:r>
        <w:t>Primary positioning: Platform Engineer with deep Linux, virtualization, distributed systems and infrastructure automation expertise—not a generic backend engineer.</w:t>
      </w:r>
    </w:p>
    <w:p>
      <w:pPr>
        <w:pStyle w:val="ListBullet"/>
      </w:pPr>
      <w:r>
        <w:t>Primary Roles: Staff Platform Engineer, Senior Platform Engineer, Infrastructure Software Engineer, SRE (Platform).</w:t>
      </w:r>
    </w:p>
    <w:p>
      <w:pPr>
        <w:pStyle w:val="ListBullet"/>
      </w:pPr>
      <w:r>
        <w:t>Primary Companies: GitLab, Atlassian, Confluent, Canonical, Elastic, Grafana Labs, Docker, Cloudflare, Red Hat, Microsoft, Salesforce.</w:t>
      </w:r>
    </w:p>
    <w:p>
      <w:pPr>
        <w:pStyle w:val="ListBullet"/>
      </w:pPr>
      <w:r>
        <w:t>Interview Goal: Demonstrate architecture, ownership, troubleshooting and automation.</w:t>
      </w:r>
    </w:p>
    <w:p>
      <w:pPr>
        <w:pStyle w:val="Heading1"/>
      </w:pPr>
      <w:r>
        <w:t>2. Five-Month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Weeks</w:t>
            </w:r>
          </w:p>
        </w:tc>
        <w:tc>
          <w:tcPr>
            <w:tcW w:type="dxa" w:w="2160"/>
          </w:tcPr>
          <w:p>
            <w:r>
              <w:t>Focus</w:t>
            </w:r>
          </w:p>
        </w:tc>
        <w:tc>
          <w:tcPr>
            <w:tcW w:type="dxa" w:w="2160"/>
          </w:tcPr>
          <w:p>
            <w:r>
              <w:t>Deliverable</w:t>
            </w:r>
          </w:p>
        </w:tc>
        <w:tc>
          <w:tcPr>
            <w:tcW w:type="dxa" w:w="2160"/>
          </w:tcPr>
          <w:p>
            <w:r>
              <w:t>Outcome</w:t>
            </w:r>
          </w:p>
        </w:tc>
      </w:tr>
      <w:tr>
        <w:tc>
          <w:tcPr>
            <w:tcW w:type="dxa" w:w="2160"/>
          </w:tcPr>
          <w:p>
            <w:r>
              <w:t>1-4</w:t>
            </w:r>
          </w:p>
        </w:tc>
        <w:tc>
          <w:tcPr>
            <w:tcW w:type="dxa" w:w="2160"/>
          </w:tcPr>
          <w:p>
            <w:r>
              <w:t>Linux, Networking, Python, DSA</w:t>
            </w:r>
          </w:p>
        </w:tc>
        <w:tc>
          <w:tcPr>
            <w:tcW w:type="dxa" w:w="2160"/>
          </w:tcPr>
          <w:p>
            <w:r>
              <w:t>Monitoring CLI</w:t>
            </w:r>
          </w:p>
        </w:tc>
        <w:tc>
          <w:tcPr>
            <w:tcW w:type="dxa" w:w="2160"/>
          </w:tcPr>
          <w:p>
            <w:r>
              <w:t>Strong fundamentals</w:t>
            </w:r>
          </w:p>
        </w:tc>
      </w:tr>
      <w:tr>
        <w:tc>
          <w:tcPr>
            <w:tcW w:type="dxa" w:w="2160"/>
          </w:tcPr>
          <w:p>
            <w:r>
              <w:t>5-8</w:t>
            </w:r>
          </w:p>
        </w:tc>
        <w:tc>
          <w:tcPr>
            <w:tcW w:type="dxa" w:w="2160"/>
          </w:tcPr>
          <w:p>
            <w:r>
              <w:t>Docker, Kubernetes, System Design</w:t>
            </w:r>
          </w:p>
        </w:tc>
        <w:tc>
          <w:tcPr>
            <w:tcW w:type="dxa" w:w="2160"/>
          </w:tcPr>
          <w:p>
            <w:r>
              <w:t>Containerized app</w:t>
            </w:r>
          </w:p>
        </w:tc>
        <w:tc>
          <w:tcPr>
            <w:tcW w:type="dxa" w:w="2160"/>
          </w:tcPr>
          <w:p>
            <w:r>
              <w:t>K8s basics</w:t>
            </w:r>
          </w:p>
        </w:tc>
      </w:tr>
      <w:tr>
        <w:tc>
          <w:tcPr>
            <w:tcW w:type="dxa" w:w="2160"/>
          </w:tcPr>
          <w:p>
            <w:r>
              <w:t>9-12</w:t>
            </w:r>
          </w:p>
        </w:tc>
        <w:tc>
          <w:tcPr>
            <w:tcW w:type="dxa" w:w="2160"/>
          </w:tcPr>
          <w:p>
            <w:r>
              <w:t>CI/CD + Project</w:t>
            </w:r>
          </w:p>
        </w:tc>
        <w:tc>
          <w:tcPr>
            <w:tcW w:type="dxa" w:w="2160"/>
          </w:tcPr>
          <w:p>
            <w:r>
              <w:t>Mini PaaS v1</w:t>
            </w:r>
          </w:p>
        </w:tc>
        <w:tc>
          <w:tcPr>
            <w:tcW w:type="dxa" w:w="2160"/>
          </w:tcPr>
          <w:p>
            <w:r>
              <w:t>Hands-on portfolio</w:t>
            </w:r>
          </w:p>
        </w:tc>
      </w:tr>
      <w:tr>
        <w:tc>
          <w:tcPr>
            <w:tcW w:type="dxa" w:w="2160"/>
          </w:tcPr>
          <w:p>
            <w:r>
              <w:t>13-16</w:t>
            </w:r>
          </w:p>
        </w:tc>
        <w:tc>
          <w:tcPr>
            <w:tcW w:type="dxa" w:w="2160"/>
          </w:tcPr>
          <w:p>
            <w:r>
              <w:t>AWS + Terraform + Observability</w:t>
            </w:r>
          </w:p>
        </w:tc>
        <w:tc>
          <w:tcPr>
            <w:tcW w:type="dxa" w:w="2160"/>
          </w:tcPr>
          <w:p>
            <w:r>
              <w:t>Cloud deployment</w:t>
            </w:r>
          </w:p>
        </w:tc>
        <w:tc>
          <w:tcPr>
            <w:tcW w:type="dxa" w:w="2160"/>
          </w:tcPr>
          <w:p>
            <w:r>
              <w:t>Cloud readiness</w:t>
            </w:r>
          </w:p>
        </w:tc>
      </w:tr>
      <w:tr>
        <w:tc>
          <w:tcPr>
            <w:tcW w:type="dxa" w:w="2160"/>
          </w:tcPr>
          <w:p>
            <w:r>
              <w:t>17-20</w:t>
            </w:r>
          </w:p>
        </w:tc>
        <w:tc>
          <w:tcPr>
            <w:tcW w:type="dxa" w:w="2160"/>
          </w:tcPr>
          <w:p>
            <w:r>
              <w:t>Mocks + Applications</w:t>
            </w:r>
          </w:p>
        </w:tc>
        <w:tc>
          <w:tcPr>
            <w:tcW w:type="dxa" w:w="2160"/>
          </w:tcPr>
          <w:p>
            <w:r>
              <w:t>Resume/GitHub</w:t>
            </w:r>
          </w:p>
        </w:tc>
        <w:tc>
          <w:tcPr>
            <w:tcW w:type="dxa" w:w="2160"/>
          </w:tcPr>
          <w:p>
            <w:r>
              <w:t>Interview ready</w:t>
            </w:r>
          </w:p>
        </w:tc>
      </w:tr>
    </w:tbl>
    <w:p>
      <w:pPr>
        <w:pStyle w:val="Heading1"/>
      </w:pPr>
      <w:r>
        <w:t>3. Weekly Study Plan</w:t>
      </w:r>
    </w:p>
    <w:p>
      <w:pPr>
        <w:pStyle w:val="ListBullet"/>
      </w:pPr>
      <w:r>
        <w:t>Monday: Linux + DSA</w:t>
      </w:r>
    </w:p>
    <w:p>
      <w:pPr>
        <w:pStyle w:val="ListBullet"/>
      </w:pPr>
      <w:r>
        <w:t>Tuesday: Kubernetes + Containers</w:t>
      </w:r>
    </w:p>
    <w:p>
      <w:pPr>
        <w:pStyle w:val="ListBullet"/>
      </w:pPr>
      <w:r>
        <w:t>Wednesday: System Design</w:t>
      </w:r>
    </w:p>
    <w:p>
      <w:pPr>
        <w:pStyle w:val="ListBullet"/>
      </w:pPr>
      <w:r>
        <w:t>Thursday: Python Automation + Project</w:t>
      </w:r>
    </w:p>
    <w:p>
      <w:pPr>
        <w:pStyle w:val="ListBullet"/>
      </w:pPr>
      <w:r>
        <w:t>Friday: Networking + Cloud</w:t>
      </w:r>
    </w:p>
    <w:p>
      <w:pPr>
        <w:pStyle w:val="ListBullet"/>
      </w:pPr>
      <w:r>
        <w:t>Saturday: Project implementation + Mock interview</w:t>
      </w:r>
    </w:p>
    <w:p>
      <w:pPr>
        <w:pStyle w:val="ListBullet"/>
      </w:pPr>
      <w:r>
        <w:t>Sunday: Revision + Applications + Resume updates</w:t>
      </w:r>
    </w:p>
    <w:p>
      <w:pPr>
        <w:pStyle w:val="Heading1"/>
      </w:pPr>
      <w:r>
        <w:t>4. Technical Mastery Checklists</w:t>
      </w:r>
    </w:p>
    <w:p>
      <w:pPr>
        <w:pStyle w:val="Heading2"/>
      </w:pPr>
      <w:r>
        <w:t>Linux</w:t>
      </w:r>
    </w:p>
    <w:p>
      <w:pPr>
        <w:pStyle w:val="ListBullet"/>
      </w:pPr>
      <w:r>
        <w:t>Processes, scheduling, signals</w:t>
      </w:r>
    </w:p>
    <w:p>
      <w:pPr>
        <w:pStyle w:val="ListBullet"/>
      </w:pPr>
      <w:r>
        <w:t>systemd</w:t>
      </w:r>
    </w:p>
    <w:p>
      <w:pPr>
        <w:pStyle w:val="ListBullet"/>
      </w:pPr>
      <w:r>
        <w:t>Memory management</w:t>
      </w:r>
    </w:p>
    <w:p>
      <w:pPr>
        <w:pStyle w:val="ListBullet"/>
      </w:pPr>
      <w:r>
        <w:t>Filesystems (ext4/XFS)</w:t>
      </w:r>
    </w:p>
    <w:p>
      <w:pPr>
        <w:pStyle w:val="ListBullet"/>
      </w:pPr>
      <w:r>
        <w:t>LVM &amp; RAID</w:t>
      </w:r>
    </w:p>
    <w:p>
      <w:pPr>
        <w:pStyle w:val="ListBullet"/>
      </w:pPr>
      <w:r>
        <w:t>SELinux</w:t>
      </w:r>
    </w:p>
    <w:p>
      <w:pPr>
        <w:pStyle w:val="ListBullet"/>
      </w:pPr>
      <w:r>
        <w:t>cgroups</w:t>
      </w:r>
    </w:p>
    <w:p>
      <w:pPr>
        <w:pStyle w:val="ListBullet"/>
      </w:pPr>
      <w:r>
        <w:t>namespaces</w:t>
      </w:r>
    </w:p>
    <w:p>
      <w:pPr>
        <w:pStyle w:val="ListBullet"/>
      </w:pPr>
      <w:r>
        <w:t>Performance tuning</w:t>
      </w:r>
    </w:p>
    <w:p>
      <w:pPr>
        <w:pStyle w:val="ListBullet"/>
      </w:pPr>
      <w:r>
        <w:t>SSH</w:t>
      </w:r>
    </w:p>
    <w:p>
      <w:pPr>
        <w:pStyle w:val="ListBullet"/>
      </w:pPr>
      <w:r>
        <w:t>Package management</w:t>
      </w:r>
    </w:p>
    <w:p>
      <w:pPr>
        <w:pStyle w:val="ListBullet"/>
      </w:pPr>
      <w:r>
        <w:t>Troubleshooting</w:t>
      </w:r>
    </w:p>
    <w:p>
      <w:pPr>
        <w:pStyle w:val="Heading2"/>
      </w:pPr>
      <w:r>
        <w:t>Networking</w:t>
      </w:r>
    </w:p>
    <w:p>
      <w:pPr>
        <w:pStyle w:val="ListBullet"/>
      </w:pPr>
      <w:r>
        <w:t>OSI &amp; TCP/IP</w:t>
      </w:r>
    </w:p>
    <w:p>
      <w:pPr>
        <w:pStyle w:val="ListBullet"/>
      </w:pPr>
      <w:r>
        <w:t>DNS</w:t>
      </w:r>
    </w:p>
    <w:p>
      <w:pPr>
        <w:pStyle w:val="ListBullet"/>
      </w:pPr>
      <w:r>
        <w:t>Routing</w:t>
      </w:r>
    </w:p>
    <w:p>
      <w:pPr>
        <w:pStyle w:val="ListBullet"/>
      </w:pPr>
      <w:r>
        <w:t>NAT</w:t>
      </w:r>
    </w:p>
    <w:p>
      <w:pPr>
        <w:pStyle w:val="ListBullet"/>
      </w:pPr>
      <w:r>
        <w:t>HTTP/HTTPS</w:t>
      </w:r>
    </w:p>
    <w:p>
      <w:pPr>
        <w:pStyle w:val="ListBullet"/>
      </w:pPr>
      <w:r>
        <w:t>TLS</w:t>
      </w:r>
    </w:p>
    <w:p>
      <w:pPr>
        <w:pStyle w:val="ListBullet"/>
      </w:pPr>
      <w:r>
        <w:t>Load balancing</w:t>
      </w:r>
    </w:p>
    <w:p>
      <w:pPr>
        <w:pStyle w:val="ListBullet"/>
      </w:pPr>
      <w:r>
        <w:t>Reverse proxy</w:t>
      </w:r>
    </w:p>
    <w:p>
      <w:pPr>
        <w:pStyle w:val="ListBullet"/>
      </w:pPr>
      <w:r>
        <w:t>VPN</w:t>
      </w:r>
    </w:p>
    <w:p>
      <w:pPr>
        <w:pStyle w:val="ListBullet"/>
      </w:pPr>
      <w:r>
        <w:t>iptables/nftables</w:t>
      </w:r>
    </w:p>
    <w:p>
      <w:pPr>
        <w:pStyle w:val="ListBullet"/>
      </w:pPr>
      <w:r>
        <w:t>Wireshark</w:t>
      </w:r>
    </w:p>
    <w:p>
      <w:pPr>
        <w:pStyle w:val="ListBullet"/>
      </w:pPr>
      <w:r>
        <w:t>Kubernetes networking</w:t>
      </w:r>
    </w:p>
    <w:p>
      <w:pPr>
        <w:pStyle w:val="Heading2"/>
      </w:pPr>
      <w:r>
        <w:t>Kubernetes</w:t>
      </w:r>
    </w:p>
    <w:p>
      <w:pPr>
        <w:pStyle w:val="ListBullet"/>
      </w:pPr>
      <w:r>
        <w:t>Pods</w:t>
      </w:r>
    </w:p>
    <w:p>
      <w:pPr>
        <w:pStyle w:val="ListBullet"/>
      </w:pPr>
      <w:r>
        <w:t>Deployments</w:t>
      </w:r>
    </w:p>
    <w:p>
      <w:pPr>
        <w:pStyle w:val="ListBullet"/>
      </w:pPr>
      <w:r>
        <w:t>Services</w:t>
      </w:r>
    </w:p>
    <w:p>
      <w:pPr>
        <w:pStyle w:val="ListBullet"/>
      </w:pPr>
      <w:r>
        <w:t>Ingress</w:t>
      </w:r>
    </w:p>
    <w:p>
      <w:pPr>
        <w:pStyle w:val="ListBullet"/>
      </w:pPr>
      <w:r>
        <w:t>ConfigMaps</w:t>
      </w:r>
    </w:p>
    <w:p>
      <w:pPr>
        <w:pStyle w:val="ListBullet"/>
      </w:pPr>
      <w:r>
        <w:t>Secrets</w:t>
      </w:r>
    </w:p>
    <w:p>
      <w:pPr>
        <w:pStyle w:val="ListBullet"/>
      </w:pPr>
      <w:r>
        <w:t>Volumes</w:t>
      </w:r>
    </w:p>
    <w:p>
      <w:pPr>
        <w:pStyle w:val="ListBullet"/>
      </w:pPr>
      <w:r>
        <w:t>RBAC</w:t>
      </w:r>
    </w:p>
    <w:p>
      <w:pPr>
        <w:pStyle w:val="ListBullet"/>
      </w:pPr>
      <w:r>
        <w:t>StatefulSets</w:t>
      </w:r>
    </w:p>
    <w:p>
      <w:pPr>
        <w:pStyle w:val="ListBullet"/>
      </w:pPr>
      <w:r>
        <w:t>DaemonSets</w:t>
      </w:r>
    </w:p>
    <w:p>
      <w:pPr>
        <w:pStyle w:val="ListBullet"/>
      </w:pPr>
      <w:r>
        <w:t>Helm</w:t>
      </w:r>
    </w:p>
    <w:p>
      <w:pPr>
        <w:pStyle w:val="ListBullet"/>
      </w:pPr>
      <w:r>
        <w:t>HPA</w:t>
      </w:r>
    </w:p>
    <w:p>
      <w:pPr>
        <w:pStyle w:val="ListBullet"/>
      </w:pPr>
      <w:r>
        <w:t>Networking</w:t>
      </w:r>
    </w:p>
    <w:p>
      <w:pPr>
        <w:pStyle w:val="ListBullet"/>
      </w:pPr>
      <w:r>
        <w:t>Troubleshooting</w:t>
      </w:r>
    </w:p>
    <w:p>
      <w:pPr>
        <w:pStyle w:val="Heading2"/>
      </w:pPr>
      <w:r>
        <w:t>System Design</w:t>
      </w:r>
    </w:p>
    <w:p>
      <w:pPr>
        <w:pStyle w:val="ListBullet"/>
      </w:pPr>
      <w:r>
        <w:t>CAP theorem</w:t>
      </w:r>
    </w:p>
    <w:p>
      <w:pPr>
        <w:pStyle w:val="ListBullet"/>
      </w:pPr>
      <w:r>
        <w:t>Caching</w:t>
      </w:r>
    </w:p>
    <w:p>
      <w:pPr>
        <w:pStyle w:val="ListBullet"/>
      </w:pPr>
      <w:r>
        <w:t>Queues</w:t>
      </w:r>
    </w:p>
    <w:p>
      <w:pPr>
        <w:pStyle w:val="ListBullet"/>
      </w:pPr>
      <w:r>
        <w:t>Consistency</w:t>
      </w:r>
    </w:p>
    <w:p>
      <w:pPr>
        <w:pStyle w:val="ListBullet"/>
      </w:pPr>
      <w:r>
        <w:t>Replication</w:t>
      </w:r>
    </w:p>
    <w:p>
      <w:pPr>
        <w:pStyle w:val="ListBullet"/>
      </w:pPr>
      <w:r>
        <w:t>Partitioning</w:t>
      </w:r>
    </w:p>
    <w:p>
      <w:pPr>
        <w:pStyle w:val="ListBullet"/>
      </w:pPr>
      <w:r>
        <w:t>Build systems</w:t>
      </w:r>
    </w:p>
    <w:p>
      <w:pPr>
        <w:pStyle w:val="ListBullet"/>
      </w:pPr>
      <w:r>
        <w:t>CI/CD</w:t>
      </w:r>
    </w:p>
    <w:p>
      <w:pPr>
        <w:pStyle w:val="ListBullet"/>
      </w:pPr>
      <w:r>
        <w:t>Logging</w:t>
      </w:r>
    </w:p>
    <w:p>
      <w:pPr>
        <w:pStyle w:val="ListBullet"/>
      </w:pPr>
      <w:r>
        <w:t>Monitoring</w:t>
      </w:r>
    </w:p>
    <w:p>
      <w:pPr>
        <w:pStyle w:val="ListBullet"/>
      </w:pPr>
      <w:r>
        <w:t>HA</w:t>
      </w:r>
    </w:p>
    <w:p>
      <w:pPr>
        <w:pStyle w:val="ListBullet"/>
      </w:pPr>
      <w:r>
        <w:t>Distributed locking</w:t>
      </w:r>
    </w:p>
    <w:p>
      <w:pPr>
        <w:pStyle w:val="Heading2"/>
      </w:pPr>
      <w:r>
        <w:t>Python</w:t>
      </w:r>
    </w:p>
    <w:p>
      <w:pPr>
        <w:pStyle w:val="ListBullet"/>
      </w:pPr>
      <w:r>
        <w:t>Automation</w:t>
      </w:r>
    </w:p>
    <w:p>
      <w:pPr>
        <w:pStyle w:val="ListBullet"/>
      </w:pPr>
      <w:r>
        <w:t>REST APIs</w:t>
      </w:r>
    </w:p>
    <w:p>
      <w:pPr>
        <w:pStyle w:val="ListBullet"/>
      </w:pPr>
      <w:r>
        <w:t>CLI</w:t>
      </w:r>
    </w:p>
    <w:p>
      <w:pPr>
        <w:pStyle w:val="ListBullet"/>
      </w:pPr>
      <w:r>
        <w:t>Concurrency</w:t>
      </w:r>
    </w:p>
    <w:p>
      <w:pPr>
        <w:pStyle w:val="ListBullet"/>
      </w:pPr>
      <w:r>
        <w:t>Logging</w:t>
      </w:r>
    </w:p>
    <w:p>
      <w:pPr>
        <w:pStyle w:val="ListBullet"/>
      </w:pPr>
      <w:r>
        <w:t>Testing</w:t>
      </w:r>
    </w:p>
    <w:p>
      <w:pPr>
        <w:pStyle w:val="ListBullet"/>
      </w:pPr>
      <w:r>
        <w:t>Packaging</w:t>
      </w:r>
    </w:p>
    <w:p>
      <w:pPr>
        <w:pStyle w:val="ListBullet"/>
      </w:pPr>
      <w:r>
        <w:t>Subprocess</w:t>
      </w:r>
    </w:p>
    <w:p>
      <w:pPr>
        <w:pStyle w:val="ListBullet"/>
      </w:pPr>
      <w:r>
        <w:t>SSH</w:t>
      </w:r>
    </w:p>
    <w:p>
      <w:pPr>
        <w:pStyle w:val="ListBullet"/>
      </w:pPr>
      <w:r>
        <w:t>JSON/YAML</w:t>
      </w:r>
    </w:p>
    <w:p>
      <w:pPr>
        <w:pStyle w:val="Heading2"/>
      </w:pPr>
      <w:r>
        <w:t>Cloud</w:t>
      </w:r>
    </w:p>
    <w:p>
      <w:pPr>
        <w:pStyle w:val="ListBullet"/>
      </w:pPr>
      <w:r>
        <w:t>AWS IAM</w:t>
      </w:r>
    </w:p>
    <w:p>
      <w:pPr>
        <w:pStyle w:val="ListBullet"/>
      </w:pPr>
      <w:r>
        <w:t>VPC</w:t>
      </w:r>
    </w:p>
    <w:p>
      <w:pPr>
        <w:pStyle w:val="ListBullet"/>
      </w:pPr>
      <w:r>
        <w:t>EC2</w:t>
      </w:r>
    </w:p>
    <w:p>
      <w:pPr>
        <w:pStyle w:val="ListBullet"/>
      </w:pPr>
      <w:r>
        <w:t>ECR</w:t>
      </w:r>
    </w:p>
    <w:p>
      <w:pPr>
        <w:pStyle w:val="ListBullet"/>
      </w:pPr>
      <w:r>
        <w:t>EKS concepts</w:t>
      </w:r>
    </w:p>
    <w:p>
      <w:pPr>
        <w:pStyle w:val="ListBullet"/>
      </w:pPr>
      <w:r>
        <w:t>S3</w:t>
      </w:r>
    </w:p>
    <w:p>
      <w:pPr>
        <w:pStyle w:val="ListBullet"/>
      </w:pPr>
      <w:r>
        <w:t>CloudWatch</w:t>
      </w:r>
    </w:p>
    <w:p>
      <w:pPr>
        <w:pStyle w:val="ListBullet"/>
      </w:pPr>
      <w:r>
        <w:t>Security Groups</w:t>
      </w:r>
    </w:p>
    <w:p>
      <w:pPr>
        <w:pStyle w:val="ListBullet"/>
      </w:pPr>
      <w:r>
        <w:t>Load Balancer</w:t>
      </w:r>
    </w:p>
    <w:p>
      <w:pPr>
        <w:pStyle w:val="Heading2"/>
      </w:pPr>
      <w:r>
        <w:t>Terraform</w:t>
      </w:r>
    </w:p>
    <w:p>
      <w:pPr>
        <w:pStyle w:val="ListBullet"/>
      </w:pPr>
      <w:r>
        <w:t>Providers</w:t>
      </w:r>
    </w:p>
    <w:p>
      <w:pPr>
        <w:pStyle w:val="ListBullet"/>
      </w:pPr>
      <w:r>
        <w:t>Resources</w:t>
      </w:r>
    </w:p>
    <w:p>
      <w:pPr>
        <w:pStyle w:val="ListBullet"/>
      </w:pPr>
      <w:r>
        <w:t>Variables</w:t>
      </w:r>
    </w:p>
    <w:p>
      <w:pPr>
        <w:pStyle w:val="ListBullet"/>
      </w:pPr>
      <w:r>
        <w:t>Modules</w:t>
      </w:r>
    </w:p>
    <w:p>
      <w:pPr>
        <w:pStyle w:val="ListBullet"/>
      </w:pPr>
      <w:r>
        <w:t>State</w:t>
      </w:r>
    </w:p>
    <w:p>
      <w:pPr>
        <w:pStyle w:val="ListBullet"/>
      </w:pPr>
      <w:r>
        <w:t>Remote State</w:t>
      </w:r>
    </w:p>
    <w:p>
      <w:pPr>
        <w:pStyle w:val="ListBullet"/>
      </w:pPr>
      <w:r>
        <w:t>Plan/Apply</w:t>
      </w:r>
    </w:p>
    <w:p>
      <w:pPr>
        <w:pStyle w:val="ListBullet"/>
      </w:pPr>
      <w:r>
        <w:t>Outputs</w:t>
      </w:r>
    </w:p>
    <w:p>
      <w:pPr>
        <w:pStyle w:val="Heading1"/>
      </w:pPr>
      <w:r>
        <w:t>5. Capstone Project - Mini Platform as a Service</w:t>
      </w:r>
    </w:p>
    <w:p>
      <w:r>
        <w:t>Goal: Build an end-to-end deployment platform showcasing production-grade platform engineering.</w:t>
      </w:r>
    </w:p>
    <w:p>
      <w:pPr>
        <w:pStyle w:val="ListBullet"/>
      </w:pPr>
      <w:r>
        <w:t>Repository structure and architecture document</w:t>
      </w:r>
    </w:p>
    <w:p>
      <w:pPr>
        <w:pStyle w:val="ListBullet"/>
      </w:pPr>
      <w:r>
        <w:t>Python Control Plane (FastAPI/Flask)</w:t>
      </w:r>
    </w:p>
    <w:p>
      <w:pPr>
        <w:pStyle w:val="ListBullet"/>
      </w:pPr>
      <w:r>
        <w:t>Containerize services with Docker</w:t>
      </w:r>
    </w:p>
    <w:p>
      <w:pPr>
        <w:pStyle w:val="ListBullet"/>
      </w:pPr>
      <w:r>
        <w:t>GitHub Actions CI pipeline</w:t>
      </w:r>
    </w:p>
    <w:p>
      <w:pPr>
        <w:pStyle w:val="ListBullet"/>
      </w:pPr>
      <w:r>
        <w:t>Kubernetes deployment manifests</w:t>
      </w:r>
    </w:p>
    <w:p>
      <w:pPr>
        <w:pStyle w:val="ListBullet"/>
      </w:pPr>
      <w:r>
        <w:t>Ingress with TLS</w:t>
      </w:r>
    </w:p>
    <w:p>
      <w:pPr>
        <w:pStyle w:val="ListBullet"/>
      </w:pPr>
      <w:r>
        <w:t>Prometheus metrics</w:t>
      </w:r>
    </w:p>
    <w:p>
      <w:pPr>
        <w:pStyle w:val="ListBullet"/>
      </w:pPr>
      <w:r>
        <w:t>Grafana dashboards</w:t>
      </w:r>
    </w:p>
    <w:p>
      <w:pPr>
        <w:pStyle w:val="ListBullet"/>
      </w:pPr>
      <w:r>
        <w:t>Centralized logging</w:t>
      </w:r>
    </w:p>
    <w:p>
      <w:pPr>
        <w:pStyle w:val="ListBullet"/>
      </w:pPr>
      <w:r>
        <w:t>Terraform infrastructure</w:t>
      </w:r>
    </w:p>
    <w:p>
      <w:pPr>
        <w:pStyle w:val="ListBullet"/>
      </w:pPr>
      <w:r>
        <w:t>Rolling updates &amp; rollback</w:t>
      </w:r>
    </w:p>
    <w:p>
      <w:pPr>
        <w:pStyle w:val="ListBullet"/>
      </w:pPr>
      <w:r>
        <w:t>README with architecture decisions and trade-offs</w:t>
      </w:r>
    </w:p>
    <w:p>
      <w:pPr>
        <w:pStyle w:val="Heading1"/>
      </w:pPr>
      <w:r>
        <w:t>6. System Design Practice</w:t>
      </w:r>
    </w:p>
    <w:p>
      <w:pPr>
        <w:pStyle w:val="ListBullet"/>
      </w:pPr>
      <w:r>
        <w:t>Design GitHub Actions</w:t>
      </w:r>
    </w:p>
    <w:p>
      <w:pPr>
        <w:pStyle w:val="ListBullet"/>
      </w:pPr>
      <w:r>
        <w:t>Design Kubernetes Scheduler</w:t>
      </w:r>
    </w:p>
    <w:p>
      <w:pPr>
        <w:pStyle w:val="ListBullet"/>
      </w:pPr>
      <w:r>
        <w:t>Design Build System</w:t>
      </w:r>
    </w:p>
    <w:p>
      <w:pPr>
        <w:pStyle w:val="ListBullet"/>
      </w:pPr>
      <w:r>
        <w:t>Design Package Repository</w:t>
      </w:r>
    </w:p>
    <w:p>
      <w:pPr>
        <w:pStyle w:val="ListBullet"/>
      </w:pPr>
      <w:r>
        <w:t>Design Logging Platform</w:t>
      </w:r>
    </w:p>
    <w:p>
      <w:pPr>
        <w:pStyle w:val="ListBullet"/>
      </w:pPr>
      <w:r>
        <w:t>Design Monitoring Platform</w:t>
      </w:r>
    </w:p>
    <w:p>
      <w:pPr>
        <w:pStyle w:val="ListBullet"/>
      </w:pPr>
      <w:r>
        <w:t>Design Distributed Cache</w:t>
      </w:r>
    </w:p>
    <w:p>
      <w:pPr>
        <w:pStyle w:val="ListBullet"/>
      </w:pPr>
      <w:r>
        <w:t>Design Object Storage</w:t>
      </w:r>
    </w:p>
    <w:p>
      <w:pPr>
        <w:pStyle w:val="ListBullet"/>
      </w:pPr>
      <w:r>
        <w:t>Design Kafka-like Messaging</w:t>
      </w:r>
    </w:p>
    <w:p>
      <w:pPr>
        <w:pStyle w:val="ListBullet"/>
      </w:pPr>
      <w:r>
        <w:t>Design High Availability Database</w:t>
      </w:r>
    </w:p>
    <w:p>
      <w:pPr>
        <w:pStyle w:val="Heading1"/>
      </w:pPr>
      <w:r>
        <w:t>7. DSA Roadmap</w:t>
      </w:r>
    </w:p>
    <w:p>
      <w:r>
        <w:t>Target: 180 Medium-focused problems.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Topic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Arrays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Strings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HashMap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Trees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Graphs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Binary Search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Heap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Sliding Window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Misc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>
      <w:pPr>
        <w:pStyle w:val="Heading1"/>
      </w:pPr>
      <w:r>
        <w:t>8. STAR Stories</w:t>
      </w:r>
    </w:p>
    <w:p>
      <w:pPr>
        <w:pStyle w:val="ListBullet"/>
      </w:pPr>
      <w:r>
        <w:t>RTC to GitHub migration</w:t>
      </w:r>
    </w:p>
    <w:p>
      <w:pPr>
        <w:pStyle w:val="ListBullet"/>
      </w:pPr>
      <w:r>
        <w:t>Reduced build time from 2 hours to 20 minutes</w:t>
      </w:r>
    </w:p>
    <w:p>
      <w:pPr>
        <w:pStyle w:val="ListBullet"/>
      </w:pPr>
      <w:r>
        <w:t>MCP-10 / RHEL9 enablement</w:t>
      </w:r>
    </w:p>
    <w:p>
      <w:pPr>
        <w:pStyle w:val="ListBullet"/>
      </w:pPr>
      <w:r>
        <w:t>OpenStack lifecycle validation</w:t>
      </w:r>
    </w:p>
    <w:p>
      <w:pPr>
        <w:pStyle w:val="ListBullet"/>
      </w:pPr>
      <w:r>
        <w:t>Security hardening and SELinux</w:t>
      </w:r>
    </w:p>
    <w:p>
      <w:pPr>
        <w:pStyle w:val="ListBullet"/>
      </w:pPr>
      <w:r>
        <w:t>Production incident resolution</w:t>
      </w:r>
    </w:p>
    <w:p>
      <w:pPr>
        <w:pStyle w:val="ListBullet"/>
      </w:pPr>
      <w:r>
        <w:t>Leadership and ownership examples</w:t>
      </w:r>
    </w:p>
    <w:p>
      <w:pPr>
        <w:pStyle w:val="Heading1"/>
      </w:pPr>
      <w:r>
        <w:t>9. Resume &amp; LinkedIn Checklist</w:t>
      </w:r>
    </w:p>
    <w:p>
      <w:pPr>
        <w:pStyle w:val="ListBullet"/>
      </w:pPr>
      <w:r>
        <w:t>Quantify every achievement</w:t>
      </w:r>
    </w:p>
    <w:p>
      <w:pPr>
        <w:pStyle w:val="ListBullet"/>
      </w:pPr>
      <w:r>
        <w:t>Focus on ownership and impact</w:t>
      </w:r>
    </w:p>
    <w:p>
      <w:pPr>
        <w:pStyle w:val="ListBullet"/>
      </w:pPr>
      <w:r>
        <w:t>Highlight architecture decisions</w:t>
      </w:r>
    </w:p>
    <w:p>
      <w:pPr>
        <w:pStyle w:val="ListBullet"/>
      </w:pPr>
      <w:r>
        <w:t>Include measurable outcomes</w:t>
      </w:r>
    </w:p>
    <w:p>
      <w:pPr>
        <w:pStyle w:val="ListBullet"/>
      </w:pPr>
      <w:r>
        <w:t>Keep GitHub profile active</w:t>
      </w:r>
    </w:p>
    <w:p>
      <w:pPr>
        <w:pStyle w:val="Heading1"/>
      </w:pPr>
      <w:r>
        <w:t>10. Company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Company</w:t>
            </w:r>
          </w:p>
        </w:tc>
        <w:tc>
          <w:tcPr>
            <w:tcW w:type="dxa" w:w="1440"/>
          </w:tcPr>
          <w:p>
            <w:r>
              <w:t>Applied</w:t>
            </w:r>
          </w:p>
        </w:tc>
        <w:tc>
          <w:tcPr>
            <w:tcW w:type="dxa" w:w="1440"/>
          </w:tcPr>
          <w:p>
            <w:r>
              <w:t>Coding</w:t>
            </w:r>
          </w:p>
        </w:tc>
        <w:tc>
          <w:tcPr>
            <w:tcW w:type="dxa" w:w="1440"/>
          </w:tcPr>
          <w:p>
            <w:r>
              <w:t>System Design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11. Weekly Progress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Week</w:t>
            </w:r>
          </w:p>
        </w:tc>
        <w:tc>
          <w:tcPr>
            <w:tcW w:type="dxa" w:w="1440"/>
          </w:tcPr>
          <w:p>
            <w:r>
              <w:t>Hours</w:t>
            </w:r>
          </w:p>
        </w:tc>
        <w:tc>
          <w:tcPr>
            <w:tcW w:type="dxa" w:w="1440"/>
          </w:tcPr>
          <w:p>
            <w:r>
              <w:t>Completed</w:t>
            </w:r>
          </w:p>
        </w:tc>
        <w:tc>
          <w:tcPr>
            <w:tcW w:type="dxa" w:w="1440"/>
          </w:tcPr>
          <w:p>
            <w:r>
              <w:t>Challenges</w:t>
            </w:r>
          </w:p>
        </w:tc>
        <w:tc>
          <w:tcPr>
            <w:tcW w:type="dxa" w:w="1440"/>
          </w:tcPr>
          <w:p>
            <w:r>
              <w:t>Next Goal</w:t>
            </w:r>
          </w:p>
        </w:tc>
        <w:tc>
          <w:tcPr>
            <w:tcW w:type="dxa" w:w="1440"/>
          </w:tcPr>
          <w:p>
            <w:r>
              <w:t>Done?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16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17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18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19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20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pPr>
        <w:pStyle w:val="Heading1"/>
      </w:pPr>
      <w:r>
        <w:t>12. Success Criteria</w:t>
      </w:r>
    </w:p>
    <w:p>
      <w:pPr>
        <w:pStyle w:val="ListBullet"/>
      </w:pPr>
      <w:r>
        <w:t>Resume finalized</w:t>
      </w:r>
    </w:p>
    <w:p>
      <w:pPr>
        <w:pStyle w:val="ListBullet"/>
      </w:pPr>
      <w:r>
        <w:t>LinkedIn optimized</w:t>
      </w:r>
    </w:p>
    <w:p>
      <w:pPr>
        <w:pStyle w:val="ListBullet"/>
      </w:pPr>
      <w:r>
        <w:t>GitHub project published</w:t>
      </w:r>
    </w:p>
    <w:p>
      <w:pPr>
        <w:pStyle w:val="ListBullet"/>
      </w:pPr>
      <w:r>
        <w:t>180 DSA problems completed</w:t>
      </w:r>
    </w:p>
    <w:p>
      <w:pPr>
        <w:pStyle w:val="ListBullet"/>
      </w:pPr>
      <w:r>
        <w:t>40+ system design sessions</w:t>
      </w:r>
    </w:p>
    <w:p>
      <w:pPr>
        <w:pStyle w:val="ListBullet"/>
      </w:pPr>
      <w:r>
        <w:t>Linux/Kubernetes interview-ready</w:t>
      </w:r>
    </w:p>
    <w:p>
      <w:pPr>
        <w:pStyle w:val="ListBullet"/>
      </w:pPr>
      <w:r>
        <w:t>Terraform basics completed</w:t>
      </w:r>
    </w:p>
    <w:p>
      <w:pPr>
        <w:pStyle w:val="ListBullet"/>
      </w:pPr>
      <w:r>
        <w:t>10 mock interviews</w:t>
      </w:r>
    </w:p>
    <w:p>
      <w:pPr>
        <w:pStyle w:val="ListBullet"/>
      </w:pPr>
      <w:r>
        <w:t>30 quality applications</w:t>
      </w:r>
    </w:p>
    <w:p>
      <w:pPr>
        <w:pStyle w:val="ListBullet"/>
      </w:pPr>
      <w:r>
        <w:t>At least 5 final interview loops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